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81B" w:rsidRDefault="00B7198D">
      <w:pPr>
        <w:jc w:val="center"/>
      </w:pPr>
      <w:r>
        <w:rPr>
          <w:b/>
          <w:sz w:val="40"/>
        </w:rPr>
        <w:t>Understanding the /etc/passwd File in Linux</w:t>
      </w:r>
    </w:p>
    <w:p w:rsidR="00E7381B" w:rsidRDefault="00E7381B" w:rsidP="00B7198D">
      <w:bookmarkStart w:id="0" w:name="_GoBack"/>
      <w:bookmarkEnd w:id="0"/>
    </w:p>
    <w:p w:rsidR="00E7381B" w:rsidRDefault="00B7198D">
      <w:r>
        <w:t xml:space="preserve">The /etc/passwd file is one of the important configuration files in Linux. It contains basic information about local user accounts, such as the username, UID, primary GID, </w:t>
      </w:r>
      <w:r>
        <w:t>home directory, and login shell. Each user account normally has one line in this file.</w:t>
      </w:r>
    </w:p>
    <w:p w:rsidR="00E7381B" w:rsidRDefault="00B7198D">
      <w:pPr>
        <w:pStyle w:val="Heading1"/>
      </w:pPr>
      <w:r>
        <w:t>1. Location of the File</w:t>
      </w:r>
    </w:p>
    <w:p w:rsidR="00E7381B" w:rsidRDefault="00B7198D">
      <w:r>
        <w:t>The file is located at:</w:t>
      </w:r>
    </w:p>
    <w:p w:rsidR="00E7381B" w:rsidRDefault="00B7198D">
      <w:r>
        <w:rPr>
          <w:b/>
        </w:rPr>
        <w:t>/etc/passwd</w:t>
      </w:r>
    </w:p>
    <w:p w:rsidR="00E7381B" w:rsidRDefault="00B7198D">
      <w:pPr>
        <w:pStyle w:val="Heading1"/>
      </w:pPr>
      <w:r>
        <w:t>2. What is /etc/passwd Used For?</w:t>
      </w:r>
    </w:p>
    <w:p w:rsidR="00E7381B" w:rsidRDefault="00B7198D">
      <w:pPr>
        <w:pStyle w:val="ListBullet"/>
      </w:pPr>
      <w:r>
        <w:t>It stores basic information about users configured on the Linux system.</w:t>
      </w:r>
    </w:p>
    <w:p w:rsidR="00E7381B" w:rsidRDefault="00B7198D">
      <w:pPr>
        <w:pStyle w:val="ListBullet"/>
      </w:pPr>
      <w:r>
        <w:t>Linu</w:t>
      </w:r>
      <w:r>
        <w:t>x utilities use this information to identify users and their account properties.</w:t>
      </w:r>
    </w:p>
    <w:p w:rsidR="00E7381B" w:rsidRDefault="00B7198D">
      <w:pPr>
        <w:pStyle w:val="ListBullet"/>
      </w:pPr>
      <w:r>
        <w:t>It contains both normal user accounts and many system/service accounts.</w:t>
      </w:r>
    </w:p>
    <w:p w:rsidR="00E7381B" w:rsidRDefault="00B7198D">
      <w:pPr>
        <w:pStyle w:val="ListBullet"/>
      </w:pPr>
      <w:r>
        <w:t xml:space="preserve">The file is normally readable by all users, but it should not be manually edited unless you understand </w:t>
      </w:r>
      <w:r>
        <w:t>the consequences.</w:t>
      </w:r>
    </w:p>
    <w:p w:rsidR="00E7381B" w:rsidRDefault="00B7198D">
      <w:pPr>
        <w:pStyle w:val="Heading1"/>
      </w:pPr>
      <w:r>
        <w:t>3. Basic Format of /etc/passwd</w:t>
      </w:r>
    </w:p>
    <w:p w:rsidR="00E7381B" w:rsidRDefault="00B7198D">
      <w:r>
        <w:t>Each user is represented by one line. The fields are separated by a colon (:).</w:t>
      </w:r>
    </w:p>
    <w:p w:rsidR="00E7381B" w:rsidRDefault="00B7198D">
      <w:r>
        <w:rPr>
          <w:rFonts w:ascii="Courier New" w:hAnsi="Courier New"/>
        </w:rPr>
        <w:t>username:password:UID:GID:GECOS:home_directory:login_shell</w:t>
      </w:r>
    </w:p>
    <w:p w:rsidR="00E7381B" w:rsidRDefault="00B7198D">
      <w:pPr>
        <w:pStyle w:val="Heading1"/>
      </w:pPr>
      <w:r>
        <w:t>4. Seven Fields of /etc/passwd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7381B">
        <w:trPr>
          <w:jc w:val="center"/>
        </w:trPr>
        <w:tc>
          <w:tcPr>
            <w:tcW w:w="2520" w:type="dxa"/>
          </w:tcPr>
          <w:p w:rsidR="00E7381B" w:rsidRDefault="00B7198D">
            <w:r>
              <w:t>Field</w:t>
            </w:r>
          </w:p>
        </w:tc>
        <w:tc>
          <w:tcPr>
            <w:tcW w:w="2520" w:type="dxa"/>
          </w:tcPr>
          <w:p w:rsidR="00E7381B" w:rsidRDefault="00B7198D">
            <w:r>
              <w:t>Name</w:t>
            </w:r>
          </w:p>
        </w:tc>
        <w:tc>
          <w:tcPr>
            <w:tcW w:w="2520" w:type="dxa"/>
          </w:tcPr>
          <w:p w:rsidR="00E7381B" w:rsidRDefault="00B7198D">
            <w:r>
              <w:t>Example</w:t>
            </w:r>
          </w:p>
        </w:tc>
        <w:tc>
          <w:tcPr>
            <w:tcW w:w="2520" w:type="dxa"/>
          </w:tcPr>
          <w:p w:rsidR="00E7381B" w:rsidRDefault="00B7198D">
            <w:r>
              <w:t>Meaning</w:t>
            </w:r>
          </w:p>
        </w:tc>
      </w:tr>
      <w:tr w:rsidR="00E7381B">
        <w:trPr>
          <w:jc w:val="center"/>
        </w:trPr>
        <w:tc>
          <w:tcPr>
            <w:tcW w:w="2520" w:type="dxa"/>
          </w:tcPr>
          <w:p w:rsidR="00E7381B" w:rsidRDefault="00B7198D">
            <w:r>
              <w:t>1</w:t>
            </w:r>
          </w:p>
        </w:tc>
        <w:tc>
          <w:tcPr>
            <w:tcW w:w="2520" w:type="dxa"/>
          </w:tcPr>
          <w:p w:rsidR="00E7381B" w:rsidRDefault="00B7198D">
            <w:r>
              <w:t>Username</w:t>
            </w:r>
          </w:p>
        </w:tc>
        <w:tc>
          <w:tcPr>
            <w:tcW w:w="2520" w:type="dxa"/>
          </w:tcPr>
          <w:p w:rsidR="00E7381B" w:rsidRDefault="00B7198D">
            <w:r>
              <w:t>harshal</w:t>
            </w:r>
          </w:p>
        </w:tc>
        <w:tc>
          <w:tcPr>
            <w:tcW w:w="2520" w:type="dxa"/>
          </w:tcPr>
          <w:p w:rsidR="00E7381B" w:rsidRDefault="00B7198D">
            <w:r>
              <w:t>The login name of the user.</w:t>
            </w:r>
          </w:p>
        </w:tc>
      </w:tr>
      <w:tr w:rsidR="00E7381B">
        <w:trPr>
          <w:jc w:val="center"/>
        </w:trPr>
        <w:tc>
          <w:tcPr>
            <w:tcW w:w="2520" w:type="dxa"/>
          </w:tcPr>
          <w:p w:rsidR="00E7381B" w:rsidRDefault="00B7198D">
            <w:r>
              <w:t>2</w:t>
            </w:r>
          </w:p>
        </w:tc>
        <w:tc>
          <w:tcPr>
            <w:tcW w:w="2520" w:type="dxa"/>
          </w:tcPr>
          <w:p w:rsidR="00E7381B" w:rsidRDefault="00B7198D">
            <w:r>
              <w:t>Password field</w:t>
            </w:r>
          </w:p>
        </w:tc>
        <w:tc>
          <w:tcPr>
            <w:tcW w:w="2520" w:type="dxa"/>
          </w:tcPr>
          <w:p w:rsidR="00E7381B" w:rsidRDefault="00B7198D">
            <w:r>
              <w:t>x</w:t>
            </w:r>
          </w:p>
        </w:tc>
        <w:tc>
          <w:tcPr>
            <w:tcW w:w="2520" w:type="dxa"/>
          </w:tcPr>
          <w:p w:rsidR="00E7381B" w:rsidRDefault="00B7198D">
            <w:r>
              <w:t>Usually contains x, indicating that the password hash is stored in /etc/shadow rather than directly in /etc/passwd.</w:t>
            </w:r>
          </w:p>
        </w:tc>
      </w:tr>
      <w:tr w:rsidR="00E7381B">
        <w:trPr>
          <w:jc w:val="center"/>
        </w:trPr>
        <w:tc>
          <w:tcPr>
            <w:tcW w:w="2520" w:type="dxa"/>
          </w:tcPr>
          <w:p w:rsidR="00E7381B" w:rsidRDefault="00B7198D">
            <w:r>
              <w:t>3</w:t>
            </w:r>
          </w:p>
        </w:tc>
        <w:tc>
          <w:tcPr>
            <w:tcW w:w="2520" w:type="dxa"/>
          </w:tcPr>
          <w:p w:rsidR="00E7381B" w:rsidRDefault="00B7198D">
            <w:r>
              <w:t>UID</w:t>
            </w:r>
          </w:p>
        </w:tc>
        <w:tc>
          <w:tcPr>
            <w:tcW w:w="2520" w:type="dxa"/>
          </w:tcPr>
          <w:p w:rsidR="00E7381B" w:rsidRDefault="00B7198D">
            <w:r>
              <w:t>1001</w:t>
            </w:r>
          </w:p>
        </w:tc>
        <w:tc>
          <w:tcPr>
            <w:tcW w:w="2520" w:type="dxa"/>
          </w:tcPr>
          <w:p w:rsidR="00E7381B" w:rsidRDefault="00B7198D">
            <w:r>
              <w:t>Unique numeric user ID. UID 0 belongs to root.</w:t>
            </w:r>
          </w:p>
        </w:tc>
      </w:tr>
      <w:tr w:rsidR="00E7381B">
        <w:trPr>
          <w:jc w:val="center"/>
        </w:trPr>
        <w:tc>
          <w:tcPr>
            <w:tcW w:w="2520" w:type="dxa"/>
          </w:tcPr>
          <w:p w:rsidR="00E7381B" w:rsidRDefault="00B7198D">
            <w:r>
              <w:t>4</w:t>
            </w:r>
          </w:p>
        </w:tc>
        <w:tc>
          <w:tcPr>
            <w:tcW w:w="2520" w:type="dxa"/>
          </w:tcPr>
          <w:p w:rsidR="00E7381B" w:rsidRDefault="00B7198D">
            <w:r>
              <w:t>GID</w:t>
            </w:r>
          </w:p>
        </w:tc>
        <w:tc>
          <w:tcPr>
            <w:tcW w:w="2520" w:type="dxa"/>
          </w:tcPr>
          <w:p w:rsidR="00E7381B" w:rsidRDefault="00B7198D">
            <w:r>
              <w:t>1001</w:t>
            </w:r>
          </w:p>
        </w:tc>
        <w:tc>
          <w:tcPr>
            <w:tcW w:w="2520" w:type="dxa"/>
          </w:tcPr>
          <w:p w:rsidR="00E7381B" w:rsidRDefault="00B7198D">
            <w:r>
              <w:t xml:space="preserve">Numeric ID </w:t>
            </w:r>
            <w:r>
              <w:t>of the user's primary group.</w:t>
            </w:r>
          </w:p>
        </w:tc>
      </w:tr>
      <w:tr w:rsidR="00E7381B">
        <w:trPr>
          <w:jc w:val="center"/>
        </w:trPr>
        <w:tc>
          <w:tcPr>
            <w:tcW w:w="2520" w:type="dxa"/>
          </w:tcPr>
          <w:p w:rsidR="00E7381B" w:rsidRDefault="00B7198D">
            <w:r>
              <w:t>5</w:t>
            </w:r>
          </w:p>
        </w:tc>
        <w:tc>
          <w:tcPr>
            <w:tcW w:w="2520" w:type="dxa"/>
          </w:tcPr>
          <w:p w:rsidR="00E7381B" w:rsidRDefault="00B7198D">
            <w:r>
              <w:t>GECOS / User information</w:t>
            </w:r>
          </w:p>
        </w:tc>
        <w:tc>
          <w:tcPr>
            <w:tcW w:w="2520" w:type="dxa"/>
          </w:tcPr>
          <w:p w:rsidR="00E7381B" w:rsidRDefault="00B7198D">
            <w:r>
              <w:t>Harshal Baswant</w:t>
            </w:r>
          </w:p>
        </w:tc>
        <w:tc>
          <w:tcPr>
            <w:tcW w:w="2520" w:type="dxa"/>
          </w:tcPr>
          <w:p w:rsidR="00E7381B" w:rsidRDefault="00B7198D">
            <w:r>
              <w:t>Optional descriptive information such as the user's full name.</w:t>
            </w:r>
          </w:p>
        </w:tc>
      </w:tr>
      <w:tr w:rsidR="00E7381B">
        <w:trPr>
          <w:jc w:val="center"/>
        </w:trPr>
        <w:tc>
          <w:tcPr>
            <w:tcW w:w="2520" w:type="dxa"/>
          </w:tcPr>
          <w:p w:rsidR="00E7381B" w:rsidRDefault="00B7198D">
            <w:r>
              <w:t>6</w:t>
            </w:r>
          </w:p>
        </w:tc>
        <w:tc>
          <w:tcPr>
            <w:tcW w:w="2520" w:type="dxa"/>
          </w:tcPr>
          <w:p w:rsidR="00E7381B" w:rsidRDefault="00B7198D">
            <w:r>
              <w:t>Home directory</w:t>
            </w:r>
          </w:p>
        </w:tc>
        <w:tc>
          <w:tcPr>
            <w:tcW w:w="2520" w:type="dxa"/>
          </w:tcPr>
          <w:p w:rsidR="00E7381B" w:rsidRDefault="00B7198D">
            <w:r>
              <w:t>/home/harshal</w:t>
            </w:r>
          </w:p>
        </w:tc>
        <w:tc>
          <w:tcPr>
            <w:tcW w:w="2520" w:type="dxa"/>
          </w:tcPr>
          <w:p w:rsidR="00E7381B" w:rsidRDefault="00B7198D">
            <w:r>
              <w:t>Directory used as the user's home directory.</w:t>
            </w:r>
          </w:p>
        </w:tc>
      </w:tr>
      <w:tr w:rsidR="00E7381B">
        <w:trPr>
          <w:jc w:val="center"/>
        </w:trPr>
        <w:tc>
          <w:tcPr>
            <w:tcW w:w="2520" w:type="dxa"/>
          </w:tcPr>
          <w:p w:rsidR="00E7381B" w:rsidRDefault="00B7198D">
            <w:r>
              <w:t>7</w:t>
            </w:r>
          </w:p>
        </w:tc>
        <w:tc>
          <w:tcPr>
            <w:tcW w:w="2520" w:type="dxa"/>
          </w:tcPr>
          <w:p w:rsidR="00E7381B" w:rsidRDefault="00B7198D">
            <w:r>
              <w:t>Login shell</w:t>
            </w:r>
          </w:p>
        </w:tc>
        <w:tc>
          <w:tcPr>
            <w:tcW w:w="2520" w:type="dxa"/>
          </w:tcPr>
          <w:p w:rsidR="00E7381B" w:rsidRDefault="00B7198D">
            <w:r>
              <w:t>/bin/bash</w:t>
            </w:r>
          </w:p>
        </w:tc>
        <w:tc>
          <w:tcPr>
            <w:tcW w:w="2520" w:type="dxa"/>
          </w:tcPr>
          <w:p w:rsidR="00E7381B" w:rsidRDefault="00B7198D">
            <w:r>
              <w:t>The shell normally</w:t>
            </w:r>
            <w:r>
              <w:t xml:space="preserve"> started when the user logs in.</w:t>
            </w:r>
          </w:p>
        </w:tc>
      </w:tr>
    </w:tbl>
    <w:p w:rsidR="00E7381B" w:rsidRDefault="00B7198D">
      <w:pPr>
        <w:pStyle w:val="Heading1"/>
      </w:pPr>
      <w:r>
        <w:lastRenderedPageBreak/>
        <w:t>5. Example Entry</w:t>
      </w:r>
    </w:p>
    <w:p w:rsidR="00E7381B" w:rsidRDefault="00B7198D">
      <w:r>
        <w:rPr>
          <w:b/>
        </w:rPr>
        <w:t>Example:</w:t>
      </w:r>
    </w:p>
    <w:p w:rsidR="00E7381B" w:rsidRDefault="00B7198D">
      <w:r>
        <w:rPr>
          <w:rFonts w:ascii="Courier New" w:hAnsi="Courier New"/>
        </w:rPr>
        <w:t>harshal:x:1001:1001:Harshal Baswant:/home/harshal:/bin/bash</w:t>
      </w:r>
    </w:p>
    <w:p w:rsidR="00E7381B" w:rsidRDefault="00B7198D">
      <w:r>
        <w:t>This entry can be understood as follows:</w:t>
      </w:r>
    </w:p>
    <w:p w:rsidR="00E7381B" w:rsidRDefault="00B7198D">
      <w:pPr>
        <w:pStyle w:val="ListBullet"/>
      </w:pPr>
      <w:r>
        <w:t>Username = harshal</w:t>
      </w:r>
    </w:p>
    <w:p w:rsidR="00E7381B" w:rsidRDefault="00B7198D">
      <w:pPr>
        <w:pStyle w:val="ListBullet"/>
      </w:pPr>
      <w:r>
        <w:t>Password field = x; the password hash is normally stored in /etc/shadow</w:t>
      </w:r>
    </w:p>
    <w:p w:rsidR="00E7381B" w:rsidRDefault="00B7198D">
      <w:pPr>
        <w:pStyle w:val="ListBullet"/>
      </w:pPr>
      <w:r>
        <w:t>UID =</w:t>
      </w:r>
      <w:r>
        <w:t xml:space="preserve"> 1001</w:t>
      </w:r>
    </w:p>
    <w:p w:rsidR="00E7381B" w:rsidRDefault="00B7198D">
      <w:pPr>
        <w:pStyle w:val="ListBullet"/>
      </w:pPr>
      <w:r>
        <w:t>Primary GID = 1001</w:t>
      </w:r>
    </w:p>
    <w:p w:rsidR="00E7381B" w:rsidRDefault="00B7198D">
      <w:pPr>
        <w:pStyle w:val="ListBullet"/>
      </w:pPr>
      <w:r>
        <w:t>User information = Harshal Baswant</w:t>
      </w:r>
    </w:p>
    <w:p w:rsidR="00E7381B" w:rsidRDefault="00B7198D">
      <w:pPr>
        <w:pStyle w:val="ListBullet"/>
      </w:pPr>
      <w:r>
        <w:t>Home directory = /home/harshal</w:t>
      </w:r>
    </w:p>
    <w:p w:rsidR="00E7381B" w:rsidRDefault="00B7198D">
      <w:pPr>
        <w:pStyle w:val="ListBullet"/>
      </w:pPr>
      <w:r>
        <w:t>Login shell = /bin/bash</w:t>
      </w:r>
    </w:p>
    <w:p w:rsidR="00E7381B" w:rsidRDefault="00B7198D">
      <w:pPr>
        <w:pStyle w:val="Heading1"/>
      </w:pPr>
      <w:r>
        <w:t>6. View the /etc/passwd File</w:t>
      </w:r>
    </w:p>
    <w:p w:rsidR="00E7381B" w:rsidRDefault="00B7198D">
      <w:r>
        <w:rPr>
          <w:rFonts w:ascii="Courier New" w:hAnsi="Courier New"/>
        </w:rPr>
        <w:t>cat /etc/passwd</w:t>
      </w:r>
    </w:p>
    <w:p w:rsidR="00E7381B" w:rsidRDefault="00B7198D">
      <w:r>
        <w:t>This displays all entries in the file.</w:t>
      </w:r>
    </w:p>
    <w:p w:rsidR="00E7381B" w:rsidRDefault="00B7198D">
      <w:pPr>
        <w:pStyle w:val="Heading1"/>
      </w:pPr>
      <w:r>
        <w:t>7. Search for a Specific User</w:t>
      </w:r>
    </w:p>
    <w:p w:rsidR="00E7381B" w:rsidRDefault="00B7198D">
      <w:r>
        <w:rPr>
          <w:rFonts w:ascii="Courier New" w:hAnsi="Courier New"/>
        </w:rPr>
        <w:t xml:space="preserve">grep '^harshal:' </w:t>
      </w:r>
      <w:r>
        <w:rPr>
          <w:rFonts w:ascii="Courier New" w:hAnsi="Courier New"/>
        </w:rPr>
        <w:t>/etc/passwd</w:t>
      </w:r>
    </w:p>
    <w:p w:rsidR="00E7381B" w:rsidRDefault="00B7198D">
      <w:r>
        <w:t>Using ^username: is better than simply searching for the username because it matches the beginning of the account entry.</w:t>
      </w:r>
    </w:p>
    <w:p w:rsidR="00E7381B" w:rsidRDefault="00B7198D">
      <w:pPr>
        <w:pStyle w:val="Heading1"/>
      </w:pPr>
      <w:r>
        <w:t>8. Check File Permissions</w:t>
      </w:r>
    </w:p>
    <w:p w:rsidR="00E7381B" w:rsidRDefault="00B7198D">
      <w:r>
        <w:rPr>
          <w:rFonts w:ascii="Courier New" w:hAnsi="Courier New"/>
        </w:rPr>
        <w:t>ls -l /etc/passwd</w:t>
      </w:r>
    </w:p>
    <w:p w:rsidR="00E7381B" w:rsidRDefault="00B7198D">
      <w:r>
        <w:t>A typical permission is similar to:</w:t>
      </w:r>
    </w:p>
    <w:p w:rsidR="00E7381B" w:rsidRDefault="00B7198D">
      <w:r>
        <w:rPr>
          <w:rFonts w:ascii="Courier New" w:hAnsi="Courier New"/>
        </w:rPr>
        <w:t>-rw-r--r--</w:t>
      </w:r>
    </w:p>
    <w:p w:rsidR="00E7381B" w:rsidRDefault="00B7198D">
      <w:r>
        <w:t>This means root has read/write p</w:t>
      </w:r>
      <w:r>
        <w:t>ermission, while group and other users normally have read permission. The exact ownership and permissions should be checked on the system rather than assumed.</w:t>
      </w:r>
    </w:p>
    <w:p w:rsidR="00E7381B" w:rsidRDefault="00B7198D">
      <w:pPr>
        <w:pStyle w:val="Heading1"/>
      </w:pPr>
      <w:r>
        <w:t>9. Check Detailed File Information</w:t>
      </w:r>
    </w:p>
    <w:p w:rsidR="00E7381B" w:rsidRDefault="00B7198D">
      <w:r>
        <w:rPr>
          <w:rFonts w:ascii="Courier New" w:hAnsi="Courier New"/>
        </w:rPr>
        <w:t>stat /etc/passwd</w:t>
      </w:r>
    </w:p>
    <w:p w:rsidR="00E7381B" w:rsidRDefault="00B7198D">
      <w:r>
        <w:t>The stat command shows information such as fi</w:t>
      </w:r>
      <w:r>
        <w:t>le size, ownership, permissions, and timestamps.</w:t>
      </w:r>
    </w:p>
    <w:p w:rsidR="00E7381B" w:rsidRDefault="00B7198D">
      <w:pPr>
        <w:pStyle w:val="Heading1"/>
      </w:pPr>
      <w:r>
        <w:t>10. Important Commands for User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7381B">
        <w:trPr>
          <w:jc w:val="center"/>
        </w:trPr>
        <w:tc>
          <w:tcPr>
            <w:tcW w:w="5040" w:type="dxa"/>
          </w:tcPr>
          <w:p w:rsidR="00E7381B" w:rsidRDefault="00B7198D">
            <w:r>
              <w:t>Command</w:t>
            </w:r>
          </w:p>
        </w:tc>
        <w:tc>
          <w:tcPr>
            <w:tcW w:w="5040" w:type="dxa"/>
          </w:tcPr>
          <w:p w:rsidR="00E7381B" w:rsidRDefault="00B7198D">
            <w:r>
              <w:t>Purpose</w:t>
            </w:r>
          </w:p>
        </w:tc>
      </w:tr>
      <w:tr w:rsidR="00E7381B">
        <w:trPr>
          <w:jc w:val="center"/>
        </w:trPr>
        <w:tc>
          <w:tcPr>
            <w:tcW w:w="5040" w:type="dxa"/>
          </w:tcPr>
          <w:p w:rsidR="00E7381B" w:rsidRDefault="00B7198D">
            <w:r>
              <w:rPr>
                <w:rFonts w:ascii="Courier New" w:hAnsi="Courier New"/>
              </w:rPr>
              <w:t>cat /etc/passwd</w:t>
            </w:r>
          </w:p>
        </w:tc>
        <w:tc>
          <w:tcPr>
            <w:tcW w:w="5040" w:type="dxa"/>
          </w:tcPr>
          <w:p w:rsidR="00E7381B" w:rsidRDefault="00B7198D">
            <w:r>
              <w:t>Display the passwd file.</w:t>
            </w:r>
          </w:p>
        </w:tc>
      </w:tr>
      <w:tr w:rsidR="00E7381B">
        <w:trPr>
          <w:jc w:val="center"/>
        </w:trPr>
        <w:tc>
          <w:tcPr>
            <w:tcW w:w="5040" w:type="dxa"/>
          </w:tcPr>
          <w:p w:rsidR="00E7381B" w:rsidRDefault="00B7198D">
            <w:r>
              <w:rPr>
                <w:rFonts w:ascii="Courier New" w:hAnsi="Courier New"/>
              </w:rPr>
              <w:t>grep '^user:' /etc/passwd</w:t>
            </w:r>
          </w:p>
        </w:tc>
        <w:tc>
          <w:tcPr>
            <w:tcW w:w="5040" w:type="dxa"/>
          </w:tcPr>
          <w:p w:rsidR="00E7381B" w:rsidRDefault="00B7198D">
            <w:r>
              <w:t>Find a particular user's entry.</w:t>
            </w:r>
          </w:p>
        </w:tc>
      </w:tr>
      <w:tr w:rsidR="00E7381B">
        <w:trPr>
          <w:jc w:val="center"/>
        </w:trPr>
        <w:tc>
          <w:tcPr>
            <w:tcW w:w="5040" w:type="dxa"/>
          </w:tcPr>
          <w:p w:rsidR="00E7381B" w:rsidRDefault="00B7198D">
            <w:r>
              <w:rPr>
                <w:rFonts w:ascii="Courier New" w:hAnsi="Courier New"/>
              </w:rPr>
              <w:t>getent passwd user</w:t>
            </w:r>
          </w:p>
        </w:tc>
        <w:tc>
          <w:tcPr>
            <w:tcW w:w="5040" w:type="dxa"/>
          </w:tcPr>
          <w:p w:rsidR="00E7381B" w:rsidRDefault="00B7198D">
            <w:r>
              <w:t>Query the configured accou</w:t>
            </w:r>
            <w:r>
              <w:t xml:space="preserve">nt database and return </w:t>
            </w:r>
            <w:r>
              <w:lastRenderedPageBreak/>
              <w:t>the user's entry.</w:t>
            </w:r>
          </w:p>
        </w:tc>
      </w:tr>
      <w:tr w:rsidR="00E7381B">
        <w:trPr>
          <w:jc w:val="center"/>
        </w:trPr>
        <w:tc>
          <w:tcPr>
            <w:tcW w:w="5040" w:type="dxa"/>
          </w:tcPr>
          <w:p w:rsidR="00E7381B" w:rsidRDefault="00B7198D">
            <w:r>
              <w:rPr>
                <w:rFonts w:ascii="Courier New" w:hAnsi="Courier New"/>
              </w:rPr>
              <w:lastRenderedPageBreak/>
              <w:t>id user</w:t>
            </w:r>
          </w:p>
        </w:tc>
        <w:tc>
          <w:tcPr>
            <w:tcW w:w="5040" w:type="dxa"/>
          </w:tcPr>
          <w:p w:rsidR="00E7381B" w:rsidRDefault="00B7198D">
            <w:r>
              <w:t>Display UID, GID, and group membership.</w:t>
            </w:r>
          </w:p>
        </w:tc>
      </w:tr>
      <w:tr w:rsidR="00E7381B">
        <w:trPr>
          <w:jc w:val="center"/>
        </w:trPr>
        <w:tc>
          <w:tcPr>
            <w:tcW w:w="5040" w:type="dxa"/>
          </w:tcPr>
          <w:p w:rsidR="00E7381B" w:rsidRDefault="00B7198D">
            <w:r>
              <w:rPr>
                <w:rFonts w:ascii="Courier New" w:hAnsi="Courier New"/>
              </w:rPr>
              <w:t>ls -l /etc/passwd</w:t>
            </w:r>
          </w:p>
        </w:tc>
        <w:tc>
          <w:tcPr>
            <w:tcW w:w="5040" w:type="dxa"/>
          </w:tcPr>
          <w:p w:rsidR="00E7381B" w:rsidRDefault="00B7198D">
            <w:r>
              <w:t>Check ownership and permissions.</w:t>
            </w:r>
          </w:p>
        </w:tc>
      </w:tr>
      <w:tr w:rsidR="00E7381B">
        <w:trPr>
          <w:jc w:val="center"/>
        </w:trPr>
        <w:tc>
          <w:tcPr>
            <w:tcW w:w="5040" w:type="dxa"/>
          </w:tcPr>
          <w:p w:rsidR="00E7381B" w:rsidRDefault="00B7198D">
            <w:r>
              <w:rPr>
                <w:rFonts w:ascii="Courier New" w:hAnsi="Courier New"/>
              </w:rPr>
              <w:t>stat /etc/passwd</w:t>
            </w:r>
          </w:p>
        </w:tc>
        <w:tc>
          <w:tcPr>
            <w:tcW w:w="5040" w:type="dxa"/>
          </w:tcPr>
          <w:p w:rsidR="00E7381B" w:rsidRDefault="00B7198D">
            <w:r>
              <w:t>Display detailed file metadata.</w:t>
            </w:r>
          </w:p>
        </w:tc>
      </w:tr>
      <w:tr w:rsidR="00E7381B">
        <w:trPr>
          <w:jc w:val="center"/>
        </w:trPr>
        <w:tc>
          <w:tcPr>
            <w:tcW w:w="5040" w:type="dxa"/>
          </w:tcPr>
          <w:p w:rsidR="00E7381B" w:rsidRDefault="00B7198D">
            <w:r>
              <w:rPr>
                <w:rFonts w:ascii="Courier New" w:hAnsi="Courier New"/>
              </w:rPr>
              <w:t>passwd user</w:t>
            </w:r>
          </w:p>
        </w:tc>
        <w:tc>
          <w:tcPr>
            <w:tcW w:w="5040" w:type="dxa"/>
          </w:tcPr>
          <w:p w:rsidR="00E7381B" w:rsidRDefault="00B7198D">
            <w:r>
              <w:t xml:space="preserve">Change the user's password using the supported </w:t>
            </w:r>
            <w:r>
              <w:t>password-management tool.</w:t>
            </w:r>
          </w:p>
        </w:tc>
      </w:tr>
    </w:tbl>
    <w:p w:rsidR="00E7381B" w:rsidRDefault="00B7198D">
      <w:pPr>
        <w:pStyle w:val="Heading1"/>
      </w:pPr>
      <w:r>
        <w:t>11. /etc/passwd and /etc/shadow</w:t>
      </w:r>
    </w:p>
    <w:p w:rsidR="00E7381B" w:rsidRDefault="00B7198D">
      <w:r>
        <w:t>It is important to understand the difference between these two files: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7381B">
        <w:trPr>
          <w:jc w:val="center"/>
        </w:trPr>
        <w:tc>
          <w:tcPr>
            <w:tcW w:w="3360" w:type="dxa"/>
          </w:tcPr>
          <w:p w:rsidR="00E7381B" w:rsidRDefault="00B7198D">
            <w:r>
              <w:t>File</w:t>
            </w:r>
          </w:p>
        </w:tc>
        <w:tc>
          <w:tcPr>
            <w:tcW w:w="3360" w:type="dxa"/>
          </w:tcPr>
          <w:p w:rsidR="00E7381B" w:rsidRDefault="00B7198D">
            <w:r>
              <w:t>Contains</w:t>
            </w:r>
          </w:p>
        </w:tc>
        <w:tc>
          <w:tcPr>
            <w:tcW w:w="3360" w:type="dxa"/>
          </w:tcPr>
          <w:p w:rsidR="00E7381B" w:rsidRDefault="00B7198D">
            <w:r>
              <w:t>Typical Access</w:t>
            </w:r>
          </w:p>
        </w:tc>
      </w:tr>
      <w:tr w:rsidR="00E7381B">
        <w:trPr>
          <w:jc w:val="center"/>
        </w:trPr>
        <w:tc>
          <w:tcPr>
            <w:tcW w:w="3360" w:type="dxa"/>
          </w:tcPr>
          <w:p w:rsidR="00E7381B" w:rsidRDefault="00B7198D">
            <w:r>
              <w:t>/etc/passwd</w:t>
            </w:r>
          </w:p>
        </w:tc>
        <w:tc>
          <w:tcPr>
            <w:tcW w:w="3360" w:type="dxa"/>
          </w:tcPr>
          <w:p w:rsidR="00E7381B" w:rsidRDefault="00B7198D">
            <w:r>
              <w:t>Basic user account information</w:t>
            </w:r>
          </w:p>
        </w:tc>
        <w:tc>
          <w:tcPr>
            <w:tcW w:w="3360" w:type="dxa"/>
          </w:tcPr>
          <w:p w:rsidR="00E7381B" w:rsidRDefault="00B7198D">
            <w:r>
              <w:t>Generally readable</w:t>
            </w:r>
          </w:p>
        </w:tc>
      </w:tr>
      <w:tr w:rsidR="00E7381B">
        <w:trPr>
          <w:jc w:val="center"/>
        </w:trPr>
        <w:tc>
          <w:tcPr>
            <w:tcW w:w="3360" w:type="dxa"/>
          </w:tcPr>
          <w:p w:rsidR="00E7381B" w:rsidRDefault="00B7198D">
            <w:r>
              <w:t>/etc/shadow</w:t>
            </w:r>
          </w:p>
        </w:tc>
        <w:tc>
          <w:tcPr>
            <w:tcW w:w="3360" w:type="dxa"/>
          </w:tcPr>
          <w:p w:rsidR="00E7381B" w:rsidRDefault="00B7198D">
            <w:r>
              <w:t xml:space="preserve">Password hashes and </w:t>
            </w:r>
            <w:r>
              <w:t>password-aging information</w:t>
            </w:r>
          </w:p>
        </w:tc>
        <w:tc>
          <w:tcPr>
            <w:tcW w:w="3360" w:type="dxa"/>
          </w:tcPr>
          <w:p w:rsidR="00E7381B" w:rsidRDefault="00B7198D">
            <w:r>
              <w:t>Restricted; normally accessible only to root and appropriate privileged processes</w:t>
            </w:r>
          </w:p>
        </w:tc>
      </w:tr>
    </w:tbl>
    <w:p w:rsidR="00E7381B" w:rsidRDefault="00B7198D">
      <w:r>
        <w:t>On modern Linux systems, the password field in /etc/passwd is normally x rather than the actual password hash. Do not expect to find a user's plai</w:t>
      </w:r>
      <w:r>
        <w:t>ntext password in either file.</w:t>
      </w:r>
    </w:p>
    <w:p w:rsidR="00E7381B" w:rsidRDefault="00B7198D">
      <w:pPr>
        <w:pStyle w:val="Heading1"/>
      </w:pPr>
      <w:r>
        <w:t>12. System Accounts</w:t>
      </w:r>
    </w:p>
    <w:p w:rsidR="00E7381B" w:rsidRDefault="00B7198D">
      <w:r>
        <w:t>Not every entry in /etc/passwd represents a person. Linux also creates accounts for system services and applications. These accounts may have shells such as /sbin/nologin or /bin/false to prevent interacti</w:t>
      </w:r>
      <w:r>
        <w:t>ve login.</w:t>
      </w:r>
    </w:p>
    <w:p w:rsidR="00E7381B" w:rsidRDefault="00B7198D">
      <w:pPr>
        <w:pStyle w:val="Heading1"/>
      </w:pPr>
      <w:r>
        <w:t>13. Example: Identify Accounts with a Non-Interactive Shell</w:t>
      </w:r>
    </w:p>
    <w:p w:rsidR="00E7381B" w:rsidRDefault="00B7198D">
      <w:r>
        <w:rPr>
          <w:rFonts w:ascii="Courier New" w:hAnsi="Courier New"/>
        </w:rPr>
        <w:t>grep -E '/sbin/nologin|/bin/false' /etc/passwd</w:t>
      </w:r>
    </w:p>
    <w:p w:rsidR="00E7381B" w:rsidRDefault="00B7198D">
      <w:r>
        <w:t>This can help an administrator identify accounts configured with common non-interactive shells.</w:t>
      </w:r>
    </w:p>
    <w:p w:rsidR="00E7381B" w:rsidRDefault="00B7198D">
      <w:pPr>
        <w:pStyle w:val="Heading1"/>
      </w:pPr>
      <w:r>
        <w:t>14. Read the File with a Bash Script</w:t>
      </w:r>
    </w:p>
    <w:p w:rsidR="00E7381B" w:rsidRDefault="00B7198D">
      <w:r>
        <w:t>Becaus</w:t>
      </w:r>
      <w:r>
        <w:t>e the fields are separated by colons, Bash can read them using IFS=:.</w:t>
      </w:r>
    </w:p>
    <w:p w:rsidR="00E7381B" w:rsidRDefault="00B7198D">
      <w:r>
        <w:rPr>
          <w:rFonts w:ascii="Courier New" w:hAnsi="Courier New"/>
          <w:sz w:val="18"/>
        </w:rPr>
        <w:t>while IFS=: read -r username password uid gid gecos home shell</w:t>
      </w:r>
      <w:r>
        <w:rPr>
          <w:rFonts w:ascii="Courier New" w:hAnsi="Courier New"/>
          <w:sz w:val="18"/>
        </w:rPr>
        <w:br/>
        <w:t>do</w:t>
      </w:r>
      <w:r>
        <w:rPr>
          <w:rFonts w:ascii="Courier New" w:hAnsi="Courier New"/>
          <w:sz w:val="18"/>
        </w:rPr>
        <w:br/>
        <w:t xml:space="preserve">    echo "User: $username | UID: $uid | Home: $home | Shell: $shell"</w:t>
      </w:r>
      <w:r>
        <w:rPr>
          <w:rFonts w:ascii="Courier New" w:hAnsi="Courier New"/>
          <w:sz w:val="18"/>
        </w:rPr>
        <w:br/>
        <w:t>done &lt; /etc/passwd</w:t>
      </w:r>
    </w:p>
    <w:p w:rsidR="00E7381B" w:rsidRDefault="00B7198D">
      <w:pPr>
        <w:pStyle w:val="Heading1"/>
      </w:pPr>
      <w:r>
        <w:t>15. Important Administrator Note</w:t>
      </w:r>
      <w:r>
        <w:t>s</w:t>
      </w:r>
    </w:p>
    <w:p w:rsidR="00E7381B" w:rsidRDefault="00B7198D">
      <w:pPr>
        <w:pStyle w:val="ListBullet"/>
      </w:pPr>
      <w:r>
        <w:t>Avoid manually editing /etc/passwd with a text editor on a production system.</w:t>
      </w:r>
    </w:p>
    <w:p w:rsidR="00E7381B" w:rsidRDefault="00B7198D">
      <w:pPr>
        <w:pStyle w:val="ListBullet"/>
      </w:pPr>
      <w:r>
        <w:t>Use supported commands such as useradd, usermod, userdel, passwd, chage, and group-management commands for account administration.</w:t>
      </w:r>
    </w:p>
    <w:p w:rsidR="00E7381B" w:rsidRDefault="00B7198D">
      <w:pPr>
        <w:pStyle w:val="ListBullet"/>
      </w:pPr>
      <w:r>
        <w:t>Before making account-related changes on an i</w:t>
      </w:r>
      <w:r>
        <w:t>mportant server, take an appropriate backup and understand the impact.</w:t>
      </w:r>
    </w:p>
    <w:p w:rsidR="00E7381B" w:rsidRDefault="00B7198D">
      <w:pPr>
        <w:pStyle w:val="ListBullet"/>
      </w:pPr>
      <w:r>
        <w:t>A damaged /etc/passwd file can affect user login and system operation.</w:t>
      </w:r>
    </w:p>
    <w:p w:rsidR="00E7381B" w:rsidRDefault="00B7198D">
      <w:pPr>
        <w:pStyle w:val="ListBullet"/>
      </w:pPr>
      <w:r>
        <w:t>Remember that /etc/passwd is not the same as /etc/shadow.</w:t>
      </w:r>
    </w:p>
    <w:p w:rsidR="00E7381B" w:rsidRDefault="00B7198D">
      <w:pPr>
        <w:pStyle w:val="Heading1"/>
      </w:pPr>
      <w:r>
        <w:lastRenderedPageBreak/>
        <w:t>16.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7381B">
        <w:tc>
          <w:tcPr>
            <w:tcW w:w="5040" w:type="dxa"/>
          </w:tcPr>
          <w:p w:rsidR="00E7381B" w:rsidRDefault="00B7198D">
            <w:r>
              <w:t>Item</w:t>
            </w:r>
          </w:p>
        </w:tc>
        <w:tc>
          <w:tcPr>
            <w:tcW w:w="5040" w:type="dxa"/>
          </w:tcPr>
          <w:p w:rsidR="00E7381B" w:rsidRDefault="00B7198D">
            <w:r>
              <w:t>Meaning</w:t>
            </w:r>
          </w:p>
        </w:tc>
      </w:tr>
      <w:tr w:rsidR="00E7381B">
        <w:tc>
          <w:tcPr>
            <w:tcW w:w="5040" w:type="dxa"/>
          </w:tcPr>
          <w:p w:rsidR="00E7381B" w:rsidRDefault="00B7198D">
            <w:r>
              <w:t>/etc/passwd</w:t>
            </w:r>
          </w:p>
        </w:tc>
        <w:tc>
          <w:tcPr>
            <w:tcW w:w="5040" w:type="dxa"/>
          </w:tcPr>
          <w:p w:rsidR="00E7381B" w:rsidRDefault="00B7198D">
            <w:r>
              <w:t xml:space="preserve">Basic </w:t>
            </w:r>
            <w:r>
              <w:t>account information</w:t>
            </w:r>
          </w:p>
        </w:tc>
      </w:tr>
      <w:tr w:rsidR="00E7381B">
        <w:tc>
          <w:tcPr>
            <w:tcW w:w="5040" w:type="dxa"/>
          </w:tcPr>
          <w:p w:rsidR="00E7381B" w:rsidRDefault="00B7198D">
            <w:r>
              <w:t>7 fields</w:t>
            </w:r>
          </w:p>
        </w:tc>
        <w:tc>
          <w:tcPr>
            <w:tcW w:w="5040" w:type="dxa"/>
          </w:tcPr>
          <w:p w:rsidR="00E7381B" w:rsidRDefault="00B7198D">
            <w:r>
              <w:t>Username, password field, UID, GID, GECOS, home, shell</w:t>
            </w:r>
          </w:p>
        </w:tc>
      </w:tr>
      <w:tr w:rsidR="00E7381B">
        <w:tc>
          <w:tcPr>
            <w:tcW w:w="5040" w:type="dxa"/>
          </w:tcPr>
          <w:p w:rsidR="00E7381B" w:rsidRDefault="00B7198D">
            <w:r>
              <w:t>:</w:t>
            </w:r>
          </w:p>
        </w:tc>
        <w:tc>
          <w:tcPr>
            <w:tcW w:w="5040" w:type="dxa"/>
          </w:tcPr>
          <w:p w:rsidR="00E7381B" w:rsidRDefault="00B7198D">
            <w:r>
              <w:t>Field separator</w:t>
            </w:r>
          </w:p>
        </w:tc>
      </w:tr>
      <w:tr w:rsidR="00E7381B">
        <w:tc>
          <w:tcPr>
            <w:tcW w:w="5040" w:type="dxa"/>
          </w:tcPr>
          <w:p w:rsidR="00E7381B" w:rsidRDefault="00B7198D">
            <w:r>
              <w:t>UID 0</w:t>
            </w:r>
          </w:p>
        </w:tc>
        <w:tc>
          <w:tcPr>
            <w:tcW w:w="5040" w:type="dxa"/>
          </w:tcPr>
          <w:p w:rsidR="00E7381B" w:rsidRDefault="00B7198D">
            <w:r>
              <w:t>root user</w:t>
            </w:r>
          </w:p>
        </w:tc>
      </w:tr>
      <w:tr w:rsidR="00E7381B">
        <w:tc>
          <w:tcPr>
            <w:tcW w:w="5040" w:type="dxa"/>
          </w:tcPr>
          <w:p w:rsidR="00E7381B" w:rsidRDefault="00B7198D">
            <w:r>
              <w:t>x</w:t>
            </w:r>
          </w:p>
        </w:tc>
        <w:tc>
          <w:tcPr>
            <w:tcW w:w="5040" w:type="dxa"/>
          </w:tcPr>
          <w:p w:rsidR="00E7381B" w:rsidRDefault="00B7198D">
            <w:r>
              <w:t>Password hash is normally stored in /etc/shadow</w:t>
            </w:r>
          </w:p>
        </w:tc>
      </w:tr>
      <w:tr w:rsidR="00E7381B">
        <w:tc>
          <w:tcPr>
            <w:tcW w:w="5040" w:type="dxa"/>
          </w:tcPr>
          <w:p w:rsidR="00E7381B" w:rsidRDefault="00B7198D">
            <w:r>
              <w:t>/home/user</w:t>
            </w:r>
          </w:p>
        </w:tc>
        <w:tc>
          <w:tcPr>
            <w:tcW w:w="5040" w:type="dxa"/>
          </w:tcPr>
          <w:p w:rsidR="00E7381B" w:rsidRDefault="00B7198D">
            <w:r>
              <w:t>Common home directory location</w:t>
            </w:r>
          </w:p>
        </w:tc>
      </w:tr>
      <w:tr w:rsidR="00E7381B">
        <w:tc>
          <w:tcPr>
            <w:tcW w:w="5040" w:type="dxa"/>
          </w:tcPr>
          <w:p w:rsidR="00E7381B" w:rsidRDefault="00B7198D">
            <w:r>
              <w:t>/bin/bash</w:t>
            </w:r>
          </w:p>
        </w:tc>
        <w:tc>
          <w:tcPr>
            <w:tcW w:w="5040" w:type="dxa"/>
          </w:tcPr>
          <w:p w:rsidR="00E7381B" w:rsidRDefault="00B7198D">
            <w:r>
              <w:t>Common interactive shell</w:t>
            </w:r>
          </w:p>
        </w:tc>
      </w:tr>
      <w:tr w:rsidR="00E7381B">
        <w:tc>
          <w:tcPr>
            <w:tcW w:w="5040" w:type="dxa"/>
          </w:tcPr>
          <w:p w:rsidR="00E7381B" w:rsidRDefault="00B7198D">
            <w:r>
              <w:t>/sbi</w:t>
            </w:r>
            <w:r>
              <w:t>n/nologin</w:t>
            </w:r>
          </w:p>
        </w:tc>
        <w:tc>
          <w:tcPr>
            <w:tcW w:w="5040" w:type="dxa"/>
          </w:tcPr>
          <w:p w:rsidR="00E7381B" w:rsidRDefault="00B7198D">
            <w:r>
              <w:t>Common non-interactive shell</w:t>
            </w:r>
          </w:p>
        </w:tc>
      </w:tr>
    </w:tbl>
    <w:p w:rsidR="00E7381B" w:rsidRDefault="00B7198D">
      <w:pPr>
        <w:pStyle w:val="Heading1"/>
      </w:pPr>
      <w:r>
        <w:t>Conclusion</w:t>
      </w:r>
    </w:p>
    <w:p w:rsidR="00E7381B" w:rsidRDefault="00B7198D">
      <w:r>
        <w:t xml:space="preserve">The /etc/passwd file is a key Linux account-information file. Understanding its seven fields helps a system administrator quickly identify a user's UID, primary group, home directory, and login shell. For </w:t>
      </w:r>
      <w:r>
        <w:t>normal administration, use standard Linux user-management commands instead of directly editing the file.</w:t>
      </w:r>
    </w:p>
    <w:p w:rsidR="00E7381B" w:rsidRDefault="00E7381B"/>
    <w:p w:rsidR="00E7381B" w:rsidRDefault="00B7198D">
      <w:pPr>
        <w:jc w:val="center"/>
      </w:pPr>
      <w:r>
        <w:rPr>
          <w:i/>
        </w:rPr>
        <w:t>Reference: GeeksforGeeks – Understanding the /etc/passwd File</w:t>
      </w:r>
    </w:p>
    <w:sectPr w:rsidR="00E7381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198D"/>
    <w:rsid w:val="00CB0664"/>
    <w:rsid w:val="00E738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8A1A59B-9AF4-4E63-8AAE-E3F77DA6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9E88E8-DFA7-4587-B97E-A261811C3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harshal</cp:lastModifiedBy>
  <cp:revision>2</cp:revision>
  <dcterms:created xsi:type="dcterms:W3CDTF">2013-12-23T23:15:00Z</dcterms:created>
  <dcterms:modified xsi:type="dcterms:W3CDTF">2026-10-06T05:10:00Z</dcterms:modified>
  <cp:category/>
</cp:coreProperties>
</file>